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????????2026??????</w:t>
      </w:r>
    </w:p>
    <w:p>
      <w:r>
        <w:t>?????____________</w:t>
        <w:br/>
        <w:t>?????????????????????NestCharacter?</w:t>
        <w:br/>
        <w:t>????????????</w:t>
        <w:br/>
        <w:t>?????????????????????????</w:t>
      </w:r>
    </w:p>
    <w:p>
      <w:pPr>
        <w:pStyle w:val="Heading1"/>
      </w:pPr>
      <w:r>
        <w:t>???????100???</w:t>
      </w:r>
    </w:p>
    <w:p>
      <w:r>
        <w:t>??????????????????????????????????????????1~5??????????????????????????OCR?????????????????????????</w:t>
      </w:r>
    </w:p>
    <w:p>
      <w:pPr>
        <w:pStyle w:val="Heading1"/>
      </w:pPr>
      <w:r>
        <w:t>???????100???</w:t>
      </w:r>
    </w:p>
    <w:p>
      <w:r>
        <w:t>??????????????????????????????????OCR???????OCR????????????????????????????????????????</w:t>
      </w:r>
    </w:p>
    <w:p>
      <w:pPr>
        <w:pStyle w:val="Heading1"/>
      </w:pPr>
      <w:r>
        <w:t>??????</w:t>
      </w:r>
    </w:p>
    <w:p>
      <w:r>
        <w:t>???????????????????????????????????????????EasyOCR??????????????????????????AI????????AI???????</w:t>
      </w:r>
    </w:p>
    <w:p>
      <w:pPr>
        <w:pStyle w:val="Heading1"/>
      </w:pPr>
      <w:r>
        <w:t>?????????????????????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??</w:t>
            </w:r>
          </w:p>
        </w:tc>
        <w:tc>
          <w:tcPr>
            <w:tcW w:type="dxa" w:w="1440"/>
          </w:tcPr>
          <w:p>
            <w:r>
              <w:t>??A</w:t>
            </w:r>
          </w:p>
        </w:tc>
        <w:tc>
          <w:tcPr>
            <w:tcW w:type="dxa" w:w="1440"/>
          </w:tcPr>
          <w:p>
            <w:r>
              <w:t>??B</w:t>
            </w:r>
          </w:p>
        </w:tc>
        <w:tc>
          <w:tcPr>
            <w:tcW w:type="dxa" w:w="1440"/>
          </w:tcPr>
          <w:p>
            <w:r>
              <w:t>??C</w:t>
            </w:r>
          </w:p>
        </w:tc>
        <w:tc>
          <w:tcPr>
            <w:tcW w:type="dxa" w:w="1440"/>
          </w:tcPr>
          <w:p>
            <w:r>
              <w:t>??D</w:t>
            </w:r>
          </w:p>
        </w:tc>
        <w:tc>
          <w:tcPr>
            <w:tcW w:type="dxa" w:w="1440"/>
          </w:tcPr>
          <w:p>
            <w:r>
              <w:t>??</w:t>
            </w:r>
          </w:p>
        </w:tc>
      </w:tr>
      <w:tr>
        <w:tc>
          <w:tcPr>
            <w:tcW w:type="dxa" w:w="1440"/>
          </w:tcPr>
          <w:p>
            <w:r>
              <w:t>????</w:t>
            </w:r>
          </w:p>
        </w:tc>
        <w:tc>
          <w:tcPr>
            <w:tcW w:type="dxa" w:w="1440"/>
          </w:tcPr>
          <w:p>
            <w:r>
              <w:t>40%</w:t>
            </w:r>
          </w:p>
        </w:tc>
        <w:tc>
          <w:tcPr>
            <w:tcW w:type="dxa" w:w="1440"/>
          </w:tcPr>
          <w:p>
            <w:r>
              <w:t>30%</w:t>
            </w:r>
          </w:p>
        </w:tc>
        <w:tc>
          <w:tcPr>
            <w:tcW w:type="dxa" w:w="1440"/>
          </w:tcPr>
          <w:p>
            <w:r>
              <w:t>20%</w:t>
            </w:r>
          </w:p>
        </w:tc>
        <w:tc>
          <w:tcPr>
            <w:tcW w:type="dxa" w:w="1440"/>
          </w:tcPr>
          <w:p>
            <w:r>
              <w:t>10%</w:t>
            </w:r>
          </w:p>
        </w:tc>
        <w:tc>
          <w:tcPr>
            <w:tcW w:type="dxa" w:w="1440"/>
          </w:tcPr>
          <w:p>
            <w:r>
              <w:t>100%</w:t>
            </w:r>
          </w:p>
        </w:tc>
      </w:tr>
      <w:tr>
        <w:tc>
          <w:tcPr>
            <w:tcW w:type="dxa" w:w="1440"/>
          </w:tcPr>
          <w:p>
            <w:r>
              <w:t>????</w:t>
            </w:r>
          </w:p>
        </w:tc>
        <w:tc>
          <w:tcPr>
            <w:tcW w:type="dxa" w:w="1440"/>
          </w:tcPr>
          <w:p>
            <w:r>
              <w:t>35%</w:t>
            </w:r>
          </w:p>
        </w:tc>
        <w:tc>
          <w:tcPr>
            <w:tcW w:type="dxa" w:w="1440"/>
          </w:tcPr>
          <w:p>
            <w:r>
              <w:t>25%</w:t>
            </w:r>
          </w:p>
        </w:tc>
        <w:tc>
          <w:tcPr>
            <w:tcW w:type="dxa" w:w="1440"/>
          </w:tcPr>
          <w:p>
            <w:r>
              <w:t>25%</w:t>
            </w:r>
          </w:p>
        </w:tc>
        <w:tc>
          <w:tcPr>
            <w:tcW w:type="dxa" w:w="1440"/>
          </w:tcPr>
          <w:p>
            <w:r>
              <w:t>15%</w:t>
            </w:r>
          </w:p>
        </w:tc>
        <w:tc>
          <w:tcPr>
            <w:tcW w:type="dxa" w:w="1440"/>
          </w:tcPr>
          <w:p>
            <w:r>
              <w:t>100%</w:t>
            </w:r>
          </w:p>
        </w:tc>
      </w:tr>
      <w:tr>
        <w:tc>
          <w:tcPr>
            <w:tcW w:type="dxa" w:w="1440"/>
          </w:tcPr>
          <w:p>
            <w:r>
              <w:t>????</w:t>
            </w:r>
          </w:p>
        </w:tc>
        <w:tc>
          <w:tcPr>
            <w:tcW w:type="dxa" w:w="1440"/>
          </w:tcPr>
          <w:p>
            <w:r>
              <w:t>30%</w:t>
            </w:r>
          </w:p>
        </w:tc>
        <w:tc>
          <w:tcPr>
            <w:tcW w:type="dxa" w:w="1440"/>
          </w:tcPr>
          <w:p>
            <w:r>
              <w:t>30%</w:t>
            </w:r>
          </w:p>
        </w:tc>
        <w:tc>
          <w:tcPr>
            <w:tcW w:type="dxa" w:w="1440"/>
          </w:tcPr>
          <w:p>
            <w:r>
              <w:t>20%</w:t>
            </w:r>
          </w:p>
        </w:tc>
        <w:tc>
          <w:tcPr>
            <w:tcW w:type="dxa" w:w="1440"/>
          </w:tcPr>
          <w:p>
            <w:r>
              <w:t>20%</w:t>
            </w:r>
          </w:p>
        </w:tc>
        <w:tc>
          <w:tcPr>
            <w:tcW w:type="dxa" w:w="1440"/>
          </w:tcPr>
          <w:p>
            <w:r>
              <w:t>100%</w:t>
            </w:r>
          </w:p>
        </w:tc>
      </w:tr>
      <w:tr>
        <w:tc>
          <w:tcPr>
            <w:tcW w:type="dxa" w:w="1440"/>
          </w:tcPr>
          <w:p>
            <w:r>
              <w:t>????</w:t>
            </w:r>
          </w:p>
        </w:tc>
        <w:tc>
          <w:tcPr>
            <w:tcW w:type="dxa" w:w="1440"/>
          </w:tcPr>
          <w:p>
            <w:r>
              <w:t>30%</w:t>
            </w:r>
          </w:p>
        </w:tc>
        <w:tc>
          <w:tcPr>
            <w:tcW w:type="dxa" w:w="1440"/>
          </w:tcPr>
          <w:p>
            <w:r>
              <w:t>30%</w:t>
            </w:r>
          </w:p>
        </w:tc>
        <w:tc>
          <w:tcPr>
            <w:tcW w:type="dxa" w:w="1440"/>
          </w:tcPr>
          <w:p>
            <w:r>
              <w:t>30%</w:t>
            </w:r>
          </w:p>
        </w:tc>
        <w:tc>
          <w:tcPr>
            <w:tcW w:type="dxa" w:w="1440"/>
          </w:tcPr>
          <w:p>
            <w:r>
              <w:t>10%</w:t>
            </w:r>
          </w:p>
        </w:tc>
        <w:tc>
          <w:tcPr>
            <w:tcW w:type="dxa" w:w="1440"/>
          </w:tcPr>
          <w:p>
            <w:r>
              <w:t>100%</w:t>
            </w:r>
          </w:p>
        </w:tc>
      </w:tr>
      <w:tr>
        <w:tc>
          <w:tcPr>
            <w:tcW w:type="dxa" w:w="1440"/>
          </w:tcPr>
          <w:p>
            <w:r>
              <w:t>????</w:t>
            </w:r>
          </w:p>
        </w:tc>
        <w:tc>
          <w:tcPr>
            <w:tcW w:type="dxa" w:w="1440"/>
          </w:tcPr>
          <w:p>
            <w:r>
              <w:t>25%</w:t>
            </w:r>
          </w:p>
        </w:tc>
        <w:tc>
          <w:tcPr>
            <w:tcW w:type="dxa" w:w="1440"/>
          </w:tcPr>
          <w:p>
            <w:r>
              <w:t>35%</w:t>
            </w:r>
          </w:p>
        </w:tc>
        <w:tc>
          <w:tcPr>
            <w:tcW w:type="dxa" w:w="1440"/>
          </w:tcPr>
          <w:p>
            <w:r>
              <w:t>30%</w:t>
            </w:r>
          </w:p>
        </w:tc>
        <w:tc>
          <w:tcPr>
            <w:tcW w:type="dxa" w:w="1440"/>
          </w:tcPr>
          <w:p>
            <w:r>
              <w:t>10%</w:t>
            </w:r>
          </w:p>
        </w:tc>
        <w:tc>
          <w:tcPr>
            <w:tcW w:type="dxa" w:w="1440"/>
          </w:tcPr>
          <w:p>
            <w:r>
              <w:t>100%</w:t>
            </w:r>
          </w:p>
        </w:tc>
      </w:tr>
      <w:tr>
        <w:tc>
          <w:tcPr>
            <w:tcW w:type="dxa" w:w="1440"/>
          </w:tcPr>
          <w:p>
            <w:r>
              <w:t>????</w:t>
            </w:r>
          </w:p>
        </w:tc>
        <w:tc>
          <w:tcPr>
            <w:tcW w:type="dxa" w:w="1440"/>
          </w:tcPr>
          <w:p>
            <w:r>
              <w:t>20%</w:t>
            </w:r>
          </w:p>
        </w:tc>
        <w:tc>
          <w:tcPr>
            <w:tcW w:type="dxa" w:w="1440"/>
          </w:tcPr>
          <w:p>
            <w:r>
              <w:t>30%</w:t>
            </w:r>
          </w:p>
        </w:tc>
        <w:tc>
          <w:tcPr>
            <w:tcW w:type="dxa" w:w="1440"/>
          </w:tcPr>
          <w:p>
            <w:r>
              <w:t>30%</w:t>
            </w:r>
          </w:p>
        </w:tc>
        <w:tc>
          <w:tcPr>
            <w:tcW w:type="dxa" w:w="1440"/>
          </w:tcPr>
          <w:p>
            <w:r>
              <w:t>20%</w:t>
            </w:r>
          </w:p>
        </w:tc>
        <w:tc>
          <w:tcPr>
            <w:tcW w:type="dxa" w:w="1440"/>
          </w:tcPr>
          <w:p>
            <w:r>
              <w:t>100%</w:t>
            </w:r>
          </w:p>
        </w:tc>
      </w:tr>
      <w:tr>
        <w:tc>
          <w:tcPr>
            <w:tcW w:type="dxa" w:w="1440"/>
          </w:tcPr>
          <w:p>
            <w:r>
              <w:t>????</w:t>
            </w:r>
          </w:p>
        </w:tc>
        <w:tc>
          <w:tcPr>
            <w:tcW w:type="dxa" w:w="1440"/>
          </w:tcPr>
          <w:p>
            <w:r>
              <w:t>25%</w:t>
            </w:r>
          </w:p>
        </w:tc>
        <w:tc>
          <w:tcPr>
            <w:tcW w:type="dxa" w:w="1440"/>
          </w:tcPr>
          <w:p>
            <w:r>
              <w:t>25%</w:t>
            </w:r>
          </w:p>
        </w:tc>
        <w:tc>
          <w:tcPr>
            <w:tcW w:type="dxa" w:w="1440"/>
          </w:tcPr>
          <w:p>
            <w:r>
              <w:t>30%</w:t>
            </w:r>
          </w:p>
        </w:tc>
        <w:tc>
          <w:tcPr>
            <w:tcW w:type="dxa" w:w="1440"/>
          </w:tcPr>
          <w:p>
            <w:r>
              <w:t>20%</w:t>
            </w:r>
          </w:p>
        </w:tc>
        <w:tc>
          <w:tcPr>
            <w:tcW w:type="dxa" w:w="1440"/>
          </w:tcPr>
          <w:p>
            <w:r>
              <w:t>100%</w:t>
            </w:r>
          </w:p>
        </w:tc>
      </w:tr>
    </w:tbl>
    <w:p>
      <w:pPr>
        <w:pStyle w:val="Heading1"/>
      </w:pPr>
      <w:r>
        <w:t>???????????????</w:t>
      </w:r>
    </w:p>
    <w:p>
      <w:r>
        <w:t>?????  ?????  ?????  ?????  ?????  ?????  ?????  ?????  ?????  ?????  ????</w:t>
      </w:r>
    </w:p>
    <w:p>
      <w:pPr>
        <w:pStyle w:val="Heading1"/>
      </w:pPr>
      <w:r>
        <w:t>?????????</w:t>
      </w:r>
    </w:p>
    <w:p>
      <w:r>
        <w:t>????????Windows  ?Linux  ?macOS  ???</w:t>
        <w:br/>
        <w:t>????????Windows  ?Linux  ?macOS  ?iOS  ?Android  ???</w:t>
      </w:r>
    </w:p>
    <w:p>
      <w:pPr>
        <w:pStyle w:val="Heading1"/>
      </w:pPr>
      <w:r>
        <w:t>??????</w:t>
      </w:r>
    </w:p>
    <w:p>
      <w:r>
        <w:t>Python 3.x?PyTorch?OpenCV?Pillow?EasyOCR?Tkinter?PyInstaller?</w:t>
      </w:r>
    </w:p>
    <w:p>
      <w:pPr>
        <w:pStyle w:val="Heading1"/>
      </w:pPr>
      <w:r>
        <w:t>??????/????3??</w:t>
      </w:r>
    </w:p>
    <w:p>
      <w:r>
        <w:t>1. CRAFT: Character Region Awareness for Text Detection, arXiv:1904.01941</w:t>
        <w:br/>
        <w:t>2. DBNet: Real-time Scene Text Detection with Differentiable Binarization, arXiv:1911.08947</w:t>
        <w:br/>
        <w:t>3. PaddleOCR ?????https://github.com/PaddlePaddle/PaddleOCR</w:t>
      </w:r>
    </w:p>
    <w:p>
      <w:pPr>
        <w:pStyle w:val="Heading1"/>
      </w:pPr>
      <w:r>
        <w:t>?????????????</w:t>
      </w:r>
    </w:p>
    <w:p>
      <w:r>
        <w:t>??????  ?????  ?????  ?PPT  ????  ?????  ???  ????  ?????  ???</w:t>
      </w:r>
    </w:p>
    <w:p>
      <w:pPr>
        <w:pStyle w:val="Heading1"/>
      </w:pPr>
      <w:r>
        <w:t>????????????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??</w:t>
            </w:r>
          </w:p>
        </w:tc>
        <w:tc>
          <w:tcPr>
            <w:tcW w:type="dxa" w:w="2160"/>
          </w:tcPr>
          <w:p>
            <w:r>
              <w:t>??????</w:t>
            </w:r>
          </w:p>
        </w:tc>
        <w:tc>
          <w:tcPr>
            <w:tcW w:type="dxa" w:w="2160"/>
          </w:tcPr>
          <w:p>
            <w:r>
              <w:t>????</w:t>
            </w:r>
          </w:p>
        </w:tc>
        <w:tc>
          <w:tcPr>
            <w:tcW w:type="dxa" w:w="2160"/>
          </w:tcPr>
          <w:p>
            <w:r>
              <w:t>????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doc_design_2026_filled.docx??????????</w:t>
            </w:r>
          </w:p>
        </w:tc>
        <w:tc>
          <w:tcPr>
            <w:tcW w:type="dxa" w:w="2160"/>
          </w:tcPr>
          <w:p>
            <w:r>
              <w:t>??????</w:t>
            </w:r>
          </w:p>
        </w:tc>
        <w:tc>
          <w:tcPr>
            <w:tcW w:type="dxa" w:w="2160"/>
          </w:tcPr>
          <w:p>
            <w:r>
              <w:t>??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doc_test_report_detailed.docx???????</w:t>
            </w:r>
          </w:p>
        </w:tc>
        <w:tc>
          <w:tcPr>
            <w:tcW w:type="dxa" w:w="2160"/>
          </w:tcPr>
          <w:p>
            <w:r>
              <w:t>??????</w:t>
            </w:r>
          </w:p>
        </w:tc>
        <w:tc>
          <w:tcPr>
            <w:tcW w:type="dxa" w:w="2160"/>
          </w:tcPr>
          <w:p>
            <w:r>
              <w:t>??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doc_install_user_manual.docx???????</w:t>
            </w:r>
          </w:p>
        </w:tc>
        <w:tc>
          <w:tcPr>
            <w:tcW w:type="dxa" w:w="2160"/>
          </w:tcPr>
          <w:p>
            <w:r>
              <w:t>??????</w:t>
            </w:r>
          </w:p>
        </w:tc>
        <w:tc>
          <w:tcPr>
            <w:tcW w:type="dxa" w:w="2160"/>
          </w:tcPr>
          <w:p>
            <w:r>
              <w:t>??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source_code.zip????????</w:t>
            </w:r>
          </w:p>
        </w:tc>
        <w:tc>
          <w:tcPr>
            <w:tcW w:type="dxa" w:w="2160"/>
          </w:tcPr>
          <w:p>
            <w:r>
              <w:t>??????</w:t>
            </w:r>
          </w:p>
        </w:tc>
        <w:tc>
          <w:tcPr>
            <w:tcW w:type="dxa" w:w="2160"/>
          </w:tcPr>
          <w:p>
            <w:r>
              <w:t>??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demo_video.mp4???????</w:t>
            </w:r>
          </w:p>
        </w:tc>
        <w:tc>
          <w:tcPr>
            <w:tcW w:type="dxa" w:w="2160"/>
          </w:tcPr>
          <w:p>
            <w:r>
              <w:t>?????????________</w:t>
            </w:r>
          </w:p>
        </w:tc>
        <w:tc>
          <w:tcPr>
            <w:tcW w:type="dxa" w:w="2160"/>
          </w:tcPr>
          <w:p>
            <w:r>
              <w:t>??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??" w:hAnsi="??" w:eastAsia="??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