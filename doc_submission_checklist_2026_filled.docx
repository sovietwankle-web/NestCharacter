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???????????????????</w:t>
      </w:r>
    </w:p>
    <w:p>
      <w:r>
        <w:t>?????____________</w:t>
        <w:br/>
        <w:t>?????????????????????NestCharacter?</w:t>
        <w:br/>
        <w:t>???V3.2</w:t>
        <w:br/>
        <w:t>???2026-04-16</w:t>
      </w:r>
    </w:p>
    <w:p>
      <w:pPr>
        <w:pStyle w:val="Heading1"/>
      </w:pPr>
      <w:r>
        <w:t>????????PDF?</w:t>
      </w:r>
    </w:p>
    <w:p>
      <w:r>
        <w:t>1?2-????????2026??</w:t>
        <w:br/>
        <w:t>2?3-??????????????????2026??</w:t>
        <w:br/>
        <w:t>3?4-AI??????????AI?????</w:t>
        <w:br/>
        <w:t>4???PPT??PDF??</w:t>
      </w:r>
    </w:p>
    <w:p>
      <w:pPr>
        <w:pStyle w:val="Heading1"/>
      </w:pPr>
      <w:r>
        <w:t>???????</w:t>
      </w:r>
    </w:p>
    <w:p>
      <w:r>
        <w:t>1??????MP4????500MB????10???</w:t>
        <w:br/>
        <w:t>2???????????????????????????</w:t>
      </w:r>
    </w:p>
    <w:p>
      <w:pPr>
        <w:pStyle w:val="Heading1"/>
      </w:pPr>
      <w:r>
        <w:t>??????????</w:t>
      </w:r>
    </w:p>
    <w:p>
      <w:r>
        <w:t>1???????????</w:t>
        <w:br/>
        <w:t>2??????????????????</w:t>
        <w:br/>
        <w:t>3?????????/??/????</w:t>
        <w:br/>
        <w:t>4????????????</w:t>
        <w:br/>
        <w:t>5????????</w:t>
      </w:r>
    </w:p>
    <w:p>
      <w:pPr>
        <w:pStyle w:val="Heading1"/>
      </w:pPr>
      <w:r>
        <w:t>????????????????</w:t>
      </w:r>
    </w:p>
    <w:p>
      <w:r>
        <w:t>2026xxxxxx-??????</w:t>
        <w:br/>
        <w:t>??? 2026xxxxxx-01???????</w:t>
        <w:br/>
        <w:t>??? 2026xxxxxx-02?????</w:t>
        <w:br/>
        <w:t>??? 2026xxxxxx-03???????</w:t>
        <w:br/>
        <w:t>??? 2026xxxxxx-04??????</w:t>
      </w:r>
    </w:p>
    <w:p>
      <w:pPr>
        <w:pStyle w:val="Heading1"/>
      </w:pPr>
      <w:r>
        <w:t>??????????????</w:t>
      </w:r>
    </w:p>
    <w:p>
      <w:r>
        <w:t>? ???????????????????</w:t>
      </w:r>
    </w:p>
    <w:p>
      <w:r>
        <w:t>? ?????? readme.txt???????????</w:t>
      </w:r>
    </w:p>
    <w:p>
      <w:r>
        <w:t>? ??????????1GB?????500MB????</w:t>
      </w:r>
    </w:p>
    <w:p>
      <w:r>
        <w:t>? ???AI????AI????????????</w:t>
      </w:r>
    </w:p>
    <w:p>
      <w:r>
        <w:t>? 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