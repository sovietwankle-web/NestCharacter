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????????????</w:t>
      </w:r>
    </w:p>
    <w:p>
      <w:r>
        <w:rPr>
          <w:b/>
        </w:rPr>
        <w:t>??????????</w:t>
      </w:r>
    </w:p>
    <w:p>
      <w:r>
        <w:t>???NestCharacter</w:t>
        <w:br/>
        <w:t>???V3.2</w:t>
        <w:br/>
        <w:t>???2026-04-16</w:t>
      </w:r>
    </w:p>
    <w:p>
      <w:pPr>
        <w:pStyle w:val="Heading1"/>
      </w:pPr>
      <w:r>
        <w:t>1. ???????</w:t>
      </w:r>
    </w:p>
    <w:p>
      <w:r>
        <w:t>?????????????????????????????????????????????????????????????????OCR?????UI????????????????????L1/L2/L3????????????????????</w:t>
      </w:r>
    </w:p>
    <w:p>
      <w:pPr>
        <w:pStyle w:val="Heading1"/>
      </w:pPr>
      <w:r>
        <w:t>2. ????</w:t>
      </w:r>
    </w:p>
    <w:p>
      <w:r>
        <w:t>???________________</w:t>
        <w:br/>
        <w:t>???Windows ________</w:t>
        <w:br/>
        <w:t>Python?________</w:t>
        <w:br/>
        <w:t>???PyTorch / OpenCV / Pillow / EasyOCR</w:t>
        <w:br/>
        <w:t>?????nested_char_model.pth?nested_char_model_dual.pth</w:t>
      </w:r>
    </w:p>
    <w:p>
      <w:pPr>
        <w:pStyle w:val="Heading1"/>
      </w:pPr>
      <w:r>
        <w:t>3. ????</w:t>
      </w:r>
    </w:p>
    <w:p>
      <w:r>
        <w:t>??????? + UI??????????????????????????????????????????UI??????????????????????????????????????????????????????</w:t>
      </w:r>
    </w:p>
    <w:p>
      <w:pPr>
        <w:pStyle w:val="Heading1"/>
      </w:pPr>
      <w:r>
        <w:t>4. ????????</w:t>
      </w:r>
    </w:p>
    <w:p>
      <w:r>
        <w:t>??4-1 ????????????????</w:t>
        <w:br/>
        <w:t>??4-2 ??????L1???????</w:t>
        <w:br/>
        <w:t>??4-3 ??????L1???????</w:t>
        <w:br/>
        <w:t>??4-4 ??????L2??????</w:t>
        <w:br/>
        <w:t>??4-5 ??????L3??????</w:t>
        <w:br/>
        <w:t>??4-6 ????????????</w:t>
      </w:r>
    </w:p>
    <w:p>
      <w:pPr>
        <w:pStyle w:val="Heading1"/>
      </w:pPr>
      <w:r>
        <w:t>5. ?????????</w:t>
      </w:r>
    </w:p>
    <w:p>
      <w:r>
        <w:t>??????Top-1??________</w:t>
      </w:r>
    </w:p>
    <w:p>
      <w:r>
        <w:t>??????Top-3??________</w:t>
      </w:r>
    </w:p>
    <w:p>
      <w:r>
        <w:t>???????________</w:t>
      </w:r>
    </w:p>
    <w:p>
      <w:r>
        <w:t>???????________ ms</w:t>
      </w:r>
    </w:p>
    <w:p>
      <w:r>
        <w:t>???????________</w:t>
      </w:r>
    </w:p>
    <w:p>
      <w:r>
        <w:t>??????________</w:t>
      </w:r>
    </w:p>
    <w:p>
      <w:pPr>
        <w:pStyle w:val="Heading1"/>
      </w:pPr>
      <w:r>
        <w:t>6. ??????</w:t>
      </w:r>
    </w:p>
    <w:p>
      <w:r>
        <w:t>????????????? + ?????? + ????????????????????????????????????????????????????????????????????????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