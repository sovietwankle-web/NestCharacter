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</w:t>
      </w:r>
    </w:p>
    <w:p>
      <w:r>
        <w:rPr>
          <w:b/>
        </w:rPr>
        <w:t>??????????????????2026??????</w:t>
      </w:r>
    </w:p>
    <w:p>
      <w:r>
        <w:t>?????????????????????NestCharacter?</w:t>
        <w:br/>
        <w:t>?????V3.2</w:t>
        <w:br/>
        <w:t>?????2026-04-16</w:t>
        <w:br/>
        <w:t>?????____________</w:t>
      </w:r>
    </w:p>
    <w:p>
      <w:pPr>
        <w:pStyle w:val="Heading1"/>
      </w:pPr>
      <w:r>
        <w:t>??? ????</w:t>
      </w:r>
    </w:p>
    <w:p>
      <w:r>
        <w:t>????????????????????????????????????????????????????????????????????????????OCR?????????????????????????????????OCR????????????????+?????????????????????????????????????????????????????????????????????????????????????????????????????????????????????OCR????????????????????????????????????????????????????????????????????</w:t>
      </w:r>
    </w:p>
    <w:p>
      <w:r>
        <w:t>?????????????????????????????????????????????????????????????????????????????????????????????????????? PaddleOCR?EasyOCR?MMOCR ???OCR????? CRAFT?DBNet?EAST ????????????????????????????????????????????????????????????????????????????</w:t>
      </w:r>
    </w:p>
    <w:p>
      <w:pPr>
        <w:pStyle w:val="Heading1"/>
      </w:pPr>
      <w:r>
        <w:t>??? ????</w:t>
      </w:r>
    </w:p>
    <w:p>
      <w:r>
        <w:t>????????????????????????????OCR?????????????????????????????????????????????????????????????????????????????????????????????OCR????????????????????????????????????????????????????????????????UI????????????????????? PyInstaller ?????????????????</w:t>
      </w:r>
    </w:p>
    <w:p>
      <w:pPr>
        <w:pStyle w:val="Heading1"/>
      </w:pPr>
      <w:r>
        <w:t>??? ?????????</w:t>
      </w:r>
    </w:p>
    <w:p>
      <w:r>
        <w:t>?1???????????????OCR?????????????????????????????????????????????????????????????2????????????????????????????? Canny ?????Sobel ???????????????????????????FPN???????????????????????????????????3?OCR???????? Otsu ?????????????????????????????????????????????????????????????????????????????+???????????4?????????????????????????????????????????????????? main ????? detail ???????????????????5???????? EasyOCR ???????????????????????????????????????????????6??????????????OCR???????????????????????????</w:t>
      </w:r>
    </w:p>
    <w:p>
      <w:r>
        <w:t>????OCR?????????????????????????????????????????????????????????????????????????????????????????????????????????????????????????????????????????????OCR????????????????????????????</w:t>
      </w:r>
    </w:p>
    <w:p>
      <w:pPr>
        <w:pStyle w:val="Heading1"/>
      </w:pPr>
      <w:r>
        <w:t>??? ?????????</w:t>
      </w:r>
    </w:p>
    <w:p>
      <w:r>
        <w:t>???????????????????????????????????????????OCR????????????????????????????????????????????????????????????????????????????????????????????????????????????????????????????????????????????????????????????????????????</w:t>
      </w:r>
    </w:p>
    <w:p>
      <w:pPr>
        <w:pStyle w:val="Heading1"/>
      </w:pPr>
      <w:r>
        <w:t>??? ????</w:t>
      </w:r>
    </w:p>
    <w:p>
      <w:r>
        <w:t>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r>
        <w:t>??5-1 ??????????????????????????</w:t>
        <w:br/>
        <w:t>??5-2 ??????L1??????????????</w:t>
        <w:br/>
        <w:t>??5-3 ??????L2?????????????</w:t>
        <w:br/>
        <w:t>??5-4 ??????L3???????????????</w:t>
        <w:br/>
        <w:t>??5-5 ?????????????????</w:t>
      </w:r>
    </w:p>
    <w:p>
      <w:pPr>
        <w:pStyle w:val="Heading1"/>
      </w:pPr>
      <w:r>
        <w:t>??? ?????</w:t>
      </w:r>
    </w:p>
    <w:p>
      <w:r>
        <w:t>??????? Windows 10/11 + Python 3.10 ????????????? ui_demo.py ????????????????????????????????????????????????????????????????????????????????????????? build_exe.spec ?????????????Python????????</w:t>
      </w:r>
    </w:p>
    <w:p>
      <w:pPr>
        <w:pStyle w:val="Heading1"/>
      </w:pPr>
      <w:r>
        <w:t>??? ????</w:t>
      </w:r>
    </w:p>
    <w:p>
      <w:r>
        <w:t>????????????????????????????????????????????OCR????????????????????????????????????????????????????????????????????????????????????????????????????????????????????????????????????????????????????????????</w:t>
      </w:r>
    </w:p>
    <w:p>
      <w:pPr>
        <w:pStyle w:val="Heading1"/>
      </w:pPr>
      <w:r>
        <w:t>AI????</w:t>
      </w:r>
    </w:p>
    <w:p>
      <w:r>
        <w:t>?????????????????????????????????????????????????????????????????????????????????????????????????????????????????</w:t>
      </w:r>
    </w:p>
    <w:p>
      <w:pPr>
        <w:pStyle w:val="Heading1"/>
      </w:pPr>
      <w:r>
        <w:t>????</w:t>
      </w:r>
    </w:p>
    <w:p>
      <w:r>
        <w:t>[1] Tan M. et al. Character Region Awareness for Text Detection (CRAFT). arXiv:1904.01941, 2019.</w:t>
      </w:r>
    </w:p>
    <w:p>
      <w:r>
        <w:t>[2] Liao M. et al. Real-time Scene Text Detection with Differentiable Binarization (DBNet). arXiv:1911.08947, 2019.</w:t>
      </w:r>
    </w:p>
    <w:p>
      <w:r>
        <w:t>[3] Zhou X. et al. EAST: An Efficient and Accurate Scene Text Detector. CVPR 2017.</w:t>
      </w:r>
    </w:p>
    <w:p>
      <w:r>
        <w:t>[4] Lin T.-Y. et al. Feature Pyramid Networks for Object Detection. CVPR 2017.</w:t>
      </w:r>
    </w:p>
    <w:p>
      <w:r>
        <w:t>[5] Shi B. et al. CRNN for Scene Text Recognition. TPAMI 2017.</w:t>
      </w:r>
    </w:p>
    <w:p>
      <w:r>
        <w:t>[6] PaddleOCR: https://github.com/PaddlePaddle/PaddleOCR</w:t>
      </w:r>
    </w:p>
    <w:p>
      <w:r>
        <w:t>[7] EasyOCR: https://github.com/JaidedAI/EasyOCR</w:t>
      </w:r>
    </w:p>
    <w:p>
      <w:r>
        <w:t>[8] CRAFT-PyTorch: https://github.com/clovaai/CRAFT-pytorch</w:t>
      </w:r>
    </w:p>
    <w:p>
      <w:r>
        <w:t>[9] MMOCR: https://github.com/open-mmlab/mmocr</w:t>
      </w:r>
    </w:p>
    <w:p>
      <w:r>
        <w:t>[10] Sabarinathan T. et al. Post-correction in OCR systems, JISA 2022. DOI:10.1016/j.jisa.2022.103170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