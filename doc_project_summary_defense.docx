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????????????</w:t>
      </w:r>
    </w:p>
    <w:p>
      <w:r>
        <w:rPr>
          <w:b/>
        </w:rPr>
        <w:t>???????????</w:t>
      </w:r>
    </w:p>
    <w:p>
      <w:r>
        <w:t>???NestCharacter</w:t>
        <w:br/>
        <w:t>???V3.2</w:t>
      </w:r>
    </w:p>
    <w:p>
      <w:pPr>
        <w:pStyle w:val="Heading1"/>
      </w:pPr>
      <w:r>
        <w:t>1. ???????</w:t>
      </w:r>
    </w:p>
    <w:p>
      <w:r>
        <w:t>????????????????????????????????????????????OCR???????????????</w:t>
      </w:r>
    </w:p>
    <w:p>
      <w:pPr>
        <w:pStyle w:val="Heading1"/>
      </w:pPr>
      <w:r>
        <w:t>2. ?????????</w:t>
      </w:r>
    </w:p>
    <w:p>
      <w:r>
        <w:t>????????????????????????????????????????????????????????????????????????????????????????</w:t>
      </w:r>
    </w:p>
    <w:p>
      <w:pPr>
        <w:pStyle w:val="Heading1"/>
      </w:pPr>
      <w:r>
        <w:t>3. ????</w:t>
      </w:r>
    </w:p>
    <w:p>
      <w:r>
        <w:t>???????????????????????????????????????????????????????????????????????</w:t>
      </w:r>
    </w:p>
    <w:p>
      <w:pPr>
        <w:pStyle w:val="Heading1"/>
      </w:pPr>
      <w:r>
        <w:t>4. ???????</w:t>
      </w:r>
    </w:p>
    <w:p>
      <w:r>
        <w:t>????????????????????????????????????????????????????????????????????????????</w:t>
      </w:r>
    </w:p>
    <w:p>
      <w:pPr>
        <w:pStyle w:val="Heading1"/>
      </w:pPr>
      <w:r>
        <w:t>5. ????????????</w:t>
      </w:r>
    </w:p>
    <w:p>
      <w:r>
        <w:t>??????????OCR???????????????????????????????????????????OCR???????????????????????????????????????????????????????????OCR????????????????????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